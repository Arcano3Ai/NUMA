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B8860B"/>
          <w:sz w:val="84"/>
        </w:rPr>
        <w:t>NÜMA</w:t>
      </w:r>
    </w:p>
    <w:p>
      <w:pPr>
        <w:jc w:val="center"/>
      </w:pPr>
      <w:r>
        <w:rPr>
          <w:rFonts w:ascii="Georgia" w:hAnsi="Georgia"/>
          <w:b/>
          <w:color w:val="B8860B"/>
          <w:sz w:val="30"/>
        </w:rPr>
        <w:t>FRECUENCIA DEL SER</w:t>
      </w:r>
    </w:p>
    <w:p>
      <w:pPr>
        <w:jc w:val="center"/>
      </w:pPr>
      <w:r>
        <w:rPr>
          <w:b/>
        </w:rPr>
        <w:br/>
        <w:t>IDENTIDAD CORPORATIVA</w:t>
        <w:br/>
      </w:r>
      <w:r>
        <w:rPr>
          <w:i/>
        </w:rPr>
        <w:t>Manual conceptual y de marca</w:t>
      </w:r>
    </w:p>
    <w:p>
      <w:pPr>
        <w:jc w:val="center"/>
      </w:pPr>
      <w:r>
        <w:rPr>
          <w:color w:val="B8860B"/>
        </w:rPr>
        <w:t>━━━━━━━━━━━━━━━━━━━━━━━━━━━━━━━━</w:t>
      </w:r>
    </w:p>
    <w:p>
      <w:pPr>
        <w:jc w:val="center"/>
      </w:pPr>
      <w:r>
        <w:rPr>
          <w:i/>
        </w:rPr>
        <w:t>“Más que productos, una experiencia que conecta con tu esencia.”</w:t>
      </w:r>
    </w:p>
    <w:p>
      <w:r>
        <w:br w:type="page"/>
      </w:r>
    </w:p>
    <w:p>
      <w:pPr>
        <w:pStyle w:val="Heading1"/>
      </w:pPr>
      <w:r>
        <w:t>1. ESENCIA DE LA MARCA</w:t>
      </w:r>
    </w:p>
    <w:p>
      <w:pPr>
        <w:spacing w:after="140"/>
      </w:pPr>
      <w:r>
        <w:t>NÜMA nace como una marca de bienestar, conexión y transformación personal. Su propósito es convertir momentos cotidianos en pequeños rituales de reconexión: encender una vela, tomar un baño, usar un aroma, cuidar la piel o simplemente detenerse unos minutos.</w:t>
      </w:r>
    </w:p>
    <w:p>
      <w:pPr>
        <w:spacing w:after="140"/>
      </w:pPr>
      <w:r>
        <w:t>NÜMA no busca vender únicamente objetos. Busca vender una sensación: calma, presencia, belleza, energía y conexión con uno mismo.</w:t>
      </w:r>
    </w:p>
    <w:p>
      <w:pPr>
        <w:spacing w:after="140"/>
      </w:pPr>
      <w:r>
        <w:t>La marca se construye alrededor de una idea central: cada persona tiene una “frecuencia” propia y los pequeños rituales pueden ayudar a volver a ella.</w:t>
      </w:r>
    </w:p>
    <w:p>
      <w:pPr>
        <w:pStyle w:val="Heading1"/>
      </w:pPr>
      <w:r>
        <w:t>2. ¿QUÉ SIGNIFICA NÜMA?</w:t>
      </w:r>
    </w:p>
    <w:p>
      <w:pPr>
        <w:spacing w:after="140"/>
      </w:pPr>
      <w:r>
        <w:t>NÜMA se plantea como un nombre corto, elegante y evocador. Su sonoridad transmite misterio, profundidad y sofisticación, mientras que su concepto se relaciona con la esencia interior, la energía y la identidad personal.</w:t>
      </w:r>
    </w:p>
    <w:p>
      <w:pPr>
        <w:spacing w:after="140"/>
      </w:pPr>
      <w:r>
        <w:t>El nombre no pretende limitarse a una categoría de producto. Puede vivir en velas, jabones, aromas, cuidado personal, regalos y experiencias, manteniendo siempre el mismo territorio conceptual: bienestar sensorial y conexión con la esencia.</w:t>
      </w:r>
    </w:p>
    <w:p>
      <w:pPr>
        <w:spacing w:after="140"/>
      </w:pPr>
      <w:r>
        <w:t>NÜMA representa una invitación a pausar, respirar, sentir y reconectar.</w:t>
      </w:r>
    </w:p>
    <w:p>
      <w:pPr>
        <w:pStyle w:val="Heading1"/>
      </w:pPr>
      <w:r>
        <w:t>3. SIGNIFICADO DE “FRECUENCIA DEL SER”</w:t>
      </w:r>
    </w:p>
    <w:p>
      <w:pPr>
        <w:spacing w:after="140"/>
      </w:pPr>
      <w:r>
        <w:t>“Frecuencia del Ser” es el concepto que acompaña y explica a NÜMA.</w:t>
      </w:r>
    </w:p>
    <w:p>
      <w:pPr>
        <w:spacing w:after="140"/>
      </w:pPr>
      <w:r>
        <w:t>La frase representa ese estado interior en el que una persona se siente en equilibrio consigo misma. No se refiere a una frecuencia científica específica, sino a una metáfora de energía, estado emocional, presencia y bienestar.</w:t>
      </w:r>
    </w:p>
    <w:p>
      <w:pPr>
        <w:spacing w:after="140"/>
      </w:pPr>
      <w:r>
        <w:t>La comunicación de NÜMA puede hablar de elevar, armonizar, transformar, equilibrar y reconectar, siempre desde un lenguaje inspirador y sensorial.</w:t>
      </w:r>
    </w:p>
    <w:p>
      <w:pPr>
        <w:pStyle w:val="Heading1"/>
      </w:pPr>
      <w:r>
        <w:t>4. PROPÓSITO</w:t>
      </w:r>
    </w:p>
    <w:p>
      <w:pPr>
        <w:spacing w:after="140"/>
      </w:pPr>
      <w:r>
        <w:t>Crear productos y experiencias que conviertan el autocuidado cotidiano en rituales significativos.</w:t>
      </w:r>
    </w:p>
    <w:p>
      <w:pPr>
        <w:spacing w:after="140"/>
      </w:pPr>
      <w:r>
        <w:t>NÜMA busca que una persona no solamente compre una vela o un jabón, sino que al utilizarlo sienta que está regalándose un momento para sí misma.</w:t>
      </w:r>
    </w:p>
    <w:p>
      <w:pPr>
        <w:pStyle w:val="Heading1"/>
      </w:pPr>
      <w:r>
        <w:t>5. MISIÓN</w:t>
      </w:r>
    </w:p>
    <w:p>
      <w:pPr>
        <w:spacing w:after="140"/>
      </w:pPr>
      <w:r>
        <w:t>Diseñar productos de bienestar sensorial con una identidad premium, cálida y espiritual, capaces de integrarse naturalmente en la vida cotidiana y generar momentos de calma, belleza y conexión.</w:t>
      </w:r>
    </w:p>
    <w:p>
      <w:pPr>
        <w:pStyle w:val="Heading1"/>
      </w:pPr>
      <w:r>
        <w:t>6. VISIÓN</w:t>
      </w:r>
    </w:p>
    <w:p>
      <w:pPr>
        <w:spacing w:after="140"/>
      </w:pPr>
      <w:r>
        <w:t>Convertirse en una marca reconocida de bienestar y estilo de vida, con una comunidad que identifique a NÜMA como sinónimo de ritual, equilibrio, aroma, belleza y conexión personal.</w:t>
      </w:r>
    </w:p>
    <w:p>
      <w:pPr>
        <w:spacing w:after="140"/>
      </w:pPr>
      <w:r>
        <w:t>A largo plazo, NÜMA puede crecer desde productos individuales hacia colecciones, experiencias, kits, regalos, espacios físicos y experiencias de bienestar.</w:t>
      </w:r>
    </w:p>
    <w:p>
      <w:pPr>
        <w:pStyle w:val="Heading1"/>
      </w:pPr>
      <w:r>
        <w:t>7. VALORES DE MARCA</w:t>
      </w:r>
    </w:p>
    <w:p>
      <w:pPr>
        <w:spacing w:after="140"/>
      </w:pPr>
      <w:r>
        <w:t>• CONEXIÓN — Volver a uno mismo y reconocer lo que realmente importa.</w:t>
        <w:br/>
        <w:t>• EQUILIBRIO — Buscar armonía entre cuerpo, mente, emociones y entorno.</w:t>
        <w:br/>
        <w:t>• AUTENTICIDAD — Crear desde una identidad propia, sin perder naturalidad.</w:t>
        <w:br/>
        <w:t>• BIENESTAR — Hacer del cuidado personal una experiencia cotidiana.</w:t>
        <w:br/>
        <w:t>• BELLEZA — Cuidar los detalles visuales, sensoriales y funcionales.</w:t>
        <w:br/>
        <w:t>• TRANSFORMACIÓN — Inspirar pequeños cambios que generen grandes sensaciones.</w:t>
        <w:br/>
        <w:t>• INTENCIÓN — Cada producto debe tener un propósito dentro del ritual.</w:t>
        <w:br/>
        <w:t>• CALIDEZ — Aunque la estética sea premium, la marca debe sentirse cercana.</w:t>
      </w:r>
    </w:p>
    <w:p>
      <w:pPr>
        <w:pStyle w:val="Heading1"/>
      </w:pPr>
      <w:r>
        <w:t>8. PERSONALIDAD</w:t>
      </w:r>
    </w:p>
    <w:p>
      <w:pPr>
        <w:spacing w:after="140"/>
      </w:pPr>
      <w:r>
        <w:t>NÜMA es elegante, misteriosa, cálida, sensorial, espiritual sin ser excesivamente religiosa, sofisticada pero cercana, y aspiracional sin sentirse inalcanzable.</w:t>
      </w:r>
    </w:p>
    <w:p>
      <w:pPr>
        <w:spacing w:after="140"/>
      </w:pPr>
      <w:r>
        <w:t>La marca debe transmitir la sensación de entrar en un espacio tranquilo, íntimo y especial.</w:t>
      </w:r>
    </w:p>
    <w:p>
      <w:pPr>
        <w:pStyle w:val="Heading1"/>
      </w:pPr>
      <w:r>
        <w:t>9. ARQUETIPO DE MARCA</w:t>
      </w:r>
    </w:p>
    <w:p>
      <w:pPr>
        <w:spacing w:after="140"/>
      </w:pPr>
      <w:r>
        <w:t>Arquetipo principal: EL SABIO.</w:t>
      </w:r>
    </w:p>
    <w:p>
      <w:pPr>
        <w:spacing w:after="140"/>
      </w:pPr>
      <w:r>
        <w:t>NÜMA invita a detenerse, observar, conectar y encontrar significado en lo cotidiano.</w:t>
      </w:r>
    </w:p>
    <w:p>
      <w:pPr>
        <w:spacing w:after="140"/>
      </w:pPr>
      <w:r>
        <w:t>Arquetipo secundario: EL CUIDADOR.</w:t>
      </w:r>
    </w:p>
    <w:p>
      <w:pPr>
        <w:spacing w:after="140"/>
      </w:pPr>
      <w:r>
        <w:t>La marca protege, acompaña y promueve bienestar a través de pequeños rituales de autocuidado.</w:t>
      </w:r>
    </w:p>
    <w:p>
      <w:pPr>
        <w:spacing w:after="140"/>
      </w:pPr>
      <w:r>
        <w:t>La combinación genera una marca que no solamente embellece un espacio: también invita a crear un momento para uno mismo.</w:t>
      </w:r>
    </w:p>
    <w:p>
      <w:pPr>
        <w:pStyle w:val="Heading1"/>
      </w:pPr>
      <w:r>
        <w:t>10. IDENTIDAD VISUAL</w:t>
      </w:r>
    </w:p>
    <w:p>
      <w:pPr>
        <w:spacing w:after="140"/>
      </w:pPr>
      <w:r>
        <w:t>La identidad visual se construye mediante el contraste entre negro profundo y dorado luminoso.</w:t>
      </w:r>
    </w:p>
    <w:p>
      <w:pPr>
        <w:spacing w:after="140"/>
      </w:pPr>
      <w:r>
        <w:t>El negro representa profundidad, misterio, calma, elegancia y espacio interior.</w:t>
      </w:r>
    </w:p>
    <w:p>
      <w:pPr>
        <w:spacing w:after="140"/>
      </w:pPr>
      <w:r>
        <w:t>El dorado representa luz, energía, valor, transformación y una sensación premium.</w:t>
      </w:r>
    </w:p>
    <w:p>
      <w:pPr>
        <w:spacing w:after="140"/>
      </w:pPr>
      <w:r>
        <w:t>La identidad debe utilizar luz y reflejos como recursos visuales recurrentes: destellos, halos, brillos metálicos, líneas de luz y partículas sutiles. El brillo debe sentirse intencional y sofisticado, evitando una apariencia excesivamente saturada.</w:t>
      </w:r>
    </w:p>
    <w:p>
      <w:pPr>
        <w:pStyle w:val="Heading1"/>
      </w:pPr>
      <w:r>
        <w:t>11. PALETA DE COLORES</w:t>
      </w:r>
    </w:p>
    <w:p>
      <w:pPr>
        <w:spacing w:after="140"/>
      </w:pPr>
      <w:r>
        <w:t>DORADO BRILLANTE — #FFD700</w:t>
        <w:br/>
        <w:t>Uso: logotipo, detalles principales, llamados de atención, bordes y elementos premium.</w:t>
        <w:br/>
        <w:t>Conceptos: luz, energía, prosperidad y vida.</w:t>
      </w:r>
    </w:p>
    <w:p>
      <w:pPr>
        <w:spacing w:after="140"/>
      </w:pPr>
      <w:r>
        <w:t>ORO PROFUNDO — #B8860B</w:t>
        <w:br/>
        <w:t>Uso: fondos gráficos, degradados, detalles secundarios y aplicaciones elegantes.</w:t>
        <w:br/>
        <w:t>Conceptos: sabiduría, fortaleza y estabilidad.</w:t>
      </w:r>
    </w:p>
    <w:p>
      <w:pPr>
        <w:spacing w:after="140"/>
      </w:pPr>
      <w:r>
        <w:t>NEGRO ELEGANTE — #0A0A0A</w:t>
        <w:br/>
        <w:t>Uso: color base de la identidad, empaques, fondos, redes y piezas principales.</w:t>
        <w:br/>
        <w:t>Conceptos: misterio, equilibrio, profundidad y enfoque.</w:t>
      </w:r>
    </w:p>
    <w:p>
      <w:pPr>
        <w:spacing w:after="140"/>
      </w:pPr>
      <w:r>
        <w:t>BEIGE SUAVE — #EDE0C9</w:t>
        <w:br/>
        <w:t>Uso: textos secundarios, fondos alternativos, papelería y piezas que necesiten mayor calidez.</w:t>
        <w:br/>
        <w:t>Conceptos: armonía, calma y bienestar.</w:t>
      </w:r>
    </w:p>
    <w:p>
      <w:pPr>
        <w:pStyle w:val="Heading1"/>
      </w:pPr>
      <w:r>
        <w:t>12. LOGOTIPO Y SÍMBOLOS</w:t>
      </w:r>
    </w:p>
    <w:p>
      <w:pPr>
        <w:spacing w:after="140"/>
      </w:pPr>
      <w:r>
        <w:t>LOGOTIPO NÜMA</w:t>
        <w:br/>
        <w:t>La palabra NÜMA es el elemento principal de reconocimiento. Su construcción tipográfica elegante y sus trazos fluidos transmiten sofisticación, movimiento y feminidad/neutralidad estética.</w:t>
      </w:r>
    </w:p>
    <w:p>
      <w:pPr>
        <w:spacing w:after="140"/>
      </w:pPr>
      <w:r>
        <w:t>CÍRCULO</w:t>
        <w:br/>
        <w:t>Representa unidad, totalidad, ciclo y continuidad. Funciona como contenedor visual del universo NÜMA.</w:t>
      </w:r>
    </w:p>
    <w:p>
      <w:pPr>
        <w:spacing w:after="140"/>
      </w:pPr>
      <w:r>
        <w:t>DIAMANTE CENTRAL</w:t>
        <w:br/>
        <w:t>Representa claridad, valor, equilibrio y un punto de enfoque.</w:t>
      </w:r>
    </w:p>
    <w:p>
      <w:pPr>
        <w:spacing w:after="140"/>
      </w:pPr>
      <w:r>
        <w:t>LÍNEAS ORNAMENTALES</w:t>
        <w:br/>
        <w:t>Las líneas curvas y simétricas representan flujo, energía, conexión y movimiento.</w:t>
      </w:r>
    </w:p>
    <w:p>
      <w:pPr>
        <w:spacing w:after="140"/>
      </w:pPr>
      <w:r>
        <w:t>INFINITO</w:t>
        <w:br/>
        <w:t>Puede utilizarse como símbolo complementario de continuidad, evolución y transformación.</w:t>
      </w:r>
    </w:p>
    <w:p>
      <w:pPr>
        <w:spacing w:after="140"/>
      </w:pPr>
      <w:r>
        <w:t>FLOR DE LOTO</w:t>
        <w:br/>
        <w:t>Puede utilizarse en colecciones relacionadas con calma, renovación, pureza y crecimiento personal.</w:t>
      </w:r>
    </w:p>
    <w:p>
      <w:pPr>
        <w:spacing w:after="140"/>
      </w:pPr>
      <w:r>
        <w:t>DESTELLO / ESTRELLA</w:t>
        <w:br/>
        <w:t>Representa luz, despertar, claridad y energía.</w:t>
      </w:r>
    </w:p>
    <w:p>
      <w:pPr>
        <w:pStyle w:val="Heading1"/>
      </w:pPr>
      <w:r>
        <w:t>13. TIPOGRAFÍA</w:t>
      </w:r>
    </w:p>
    <w:p>
      <w:pPr>
        <w:spacing w:after="140"/>
      </w:pPr>
      <w:r>
        <w:t>TIPOGRAFÍA PRINCIPAL — Estilo serif elegante, similar a Playfair Display.</w:t>
        <w:br/>
        <w:t>Uso: NÜMA, titulares, frases de campaña y piezas de alto impacto.</w:t>
      </w:r>
    </w:p>
    <w:p>
      <w:pPr>
        <w:spacing w:after="140"/>
      </w:pPr>
      <w:r>
        <w:t>TIPOGRAFÍA SECUNDARIA — Estilo sans serif limpio, similar a Montserrat.</w:t>
        <w:br/>
        <w:t>Uso: información, descripciones, redes sociales, etiquetas, instrucciones y textos funcionales.</w:t>
      </w:r>
    </w:p>
    <w:p>
      <w:pPr>
        <w:spacing w:after="140"/>
      </w:pPr>
      <w:r>
        <w:t>La combinación debe mantener el equilibrio entre lo clásico y lo contemporáneo.</w:t>
      </w:r>
    </w:p>
    <w:p>
      <w:pPr>
        <w:pStyle w:val="Heading1"/>
      </w:pPr>
      <w:r>
        <w:t>14. UNIVERSO DE PRODUCTOS</w:t>
      </w:r>
    </w:p>
    <w:p>
      <w:pPr>
        <w:spacing w:after="140"/>
      </w:pPr>
      <w:r>
        <w:t>NÜMA puede desarrollar una línea amplia de productos sin perder coherencia.</w:t>
      </w:r>
    </w:p>
    <w:p>
      <w:pPr>
        <w:spacing w:after="140"/>
      </w:pPr>
      <w:r>
        <w:t>VELAS AROMÁTICAS</w:t>
        <w:br/>
        <w:t>Producto insignia. Pueden representar estados o intenciones: Calma, Energía, Amor, Enfoque, Prosperidad, Sueño, Renovación.</w:t>
      </w:r>
    </w:p>
    <w:p>
      <w:pPr>
        <w:spacing w:after="140"/>
      </w:pPr>
      <w:r>
        <w:t>JABONES ARTESANALES</w:t>
        <w:br/>
        <w:t>Jabones corporales con aromas, ingredientes y conceptos asociados a diferentes rituales.</w:t>
      </w:r>
    </w:p>
    <w:p>
      <w:pPr>
        <w:spacing w:after="140"/>
      </w:pPr>
      <w:r>
        <w:t>ACEITES ESENCIALES Y MEZCLAS AROMÁTICAS</w:t>
        <w:br/>
        <w:t>Productos orientados a difusores, masaje, ambiente o rituales, siempre comunicando correctamente su uso.</w:t>
      </w:r>
    </w:p>
    <w:p>
      <w:pPr>
        <w:spacing w:after="140"/>
      </w:pPr>
      <w:r>
        <w:t>DIFUSORES</w:t>
        <w:br/>
        <w:t>Difusores de varillas, eléctricos o de ambiente con la estética NÜMA.</w:t>
      </w:r>
    </w:p>
    <w:p>
      <w:pPr>
        <w:spacing w:after="140"/>
      </w:pPr>
      <w:r>
        <w:t>SALES DE BAÑO</w:t>
        <w:br/>
        <w:t>Ideales para colecciones de relajación y autocuidado.</w:t>
      </w:r>
    </w:p>
    <w:p>
      <w:pPr>
        <w:spacing w:after="140"/>
      </w:pPr>
      <w:r>
        <w:t>CREMAS Y CUIDADO CORPORAL</w:t>
        <w:br/>
        <w:t>Crema corporal, mantecas, exfoliantes, aceites corporales y productos de cuidado.</w:t>
      </w:r>
    </w:p>
    <w:p>
      <w:pPr>
        <w:spacing w:after="140"/>
      </w:pPr>
      <w:r>
        <w:t>SPRAYS Y BRUMAS</w:t>
        <w:br/>
        <w:t>Brumas para ambiente, almohada o cuerpo según la formulación y regulación aplicable.</w:t>
      </w:r>
    </w:p>
    <w:p>
      <w:pPr>
        <w:spacing w:after="140"/>
      </w:pPr>
      <w:r>
        <w:t>INCIENSOS Y ELEMENTOS DE AMBIENTACIÓN</w:t>
        <w:br/>
        <w:t>Productos que refuercen el ritual sensorial.</w:t>
      </w:r>
    </w:p>
    <w:p>
      <w:pPr>
        <w:spacing w:after="140"/>
      </w:pPr>
      <w:r>
        <w:t>KITS Y GIFT BOXES</w:t>
        <w:br/>
        <w:t>Combinaciones de vela + jabón + aceite + sales + tarjeta de intención.</w:t>
      </w:r>
    </w:p>
    <w:p>
      <w:pPr>
        <w:spacing w:after="140"/>
      </w:pPr>
      <w:r>
        <w:t>ACCESORIOS</w:t>
        <w:br/>
        <w:t>Cerillos premium, porta velas, bandejas, bolsas, cajas, tarjetas, libretas y objetos de ritual.</w:t>
      </w:r>
    </w:p>
    <w:p>
      <w:pPr>
        <w:pStyle w:val="Heading1"/>
      </w:pPr>
      <w:r>
        <w:t>15. COLECCIONES SUGERIDAS</w:t>
      </w:r>
    </w:p>
    <w:p>
      <w:pPr>
        <w:spacing w:after="140"/>
      </w:pPr>
      <w:r>
        <w:t>NÜMA CALMA — lavanda, vainilla suave, manzanilla y notas limpias.</w:t>
        <w:br/>
        <w:t>NÜMA ENERGÍA — cítricos, naranja, bergamota y notas luminosas.</w:t>
        <w:br/>
        <w:t>NÜMA EQUILIBRIO — sándalo, cedro, ámbar y notas herbales.</w:t>
        <w:br/>
        <w:t>NÜMA RENUEVA — eucalipto, menta, limón y notas frescas.</w:t>
        <w:br/>
        <w:t>NÜMA AMOR — rosa, jazmín, vainilla y ámbar.</w:t>
        <w:br/>
        <w:t>NÜMA ENFOQUE — romero, cedro, cítricos y notas verdes.</w:t>
        <w:br/>
        <w:t>NÜMA SUEÑO — lavanda, madera suave y notas envolventes.</w:t>
      </w:r>
    </w:p>
    <w:p>
      <w:pPr>
        <w:spacing w:after="140"/>
      </w:pPr>
      <w:r>
        <w:t>Cada colección debe tener un color secundario, aroma, símbolo, frase y experiencia propios, sin romper la identidad negra y dorada.</w:t>
      </w:r>
    </w:p>
    <w:p>
      <w:pPr>
        <w:pStyle w:val="Heading1"/>
      </w:pPr>
      <w:r>
        <w:t>16. EXPERIENCIA DE PRODUCTO</w:t>
      </w:r>
    </w:p>
    <w:p>
      <w:pPr>
        <w:spacing w:after="140"/>
      </w:pPr>
      <w:r>
        <w:t>El producto debe sentirse especial desde que la persona lo ve.</w:t>
      </w:r>
    </w:p>
    <w:p>
      <w:pPr>
        <w:spacing w:after="140"/>
      </w:pPr>
      <w:r>
        <w:t>Empaque: negro mate, detalles dorados, textura elegante y etiquetas limpias.</w:t>
        <w:br/>
        <w:t>Apertura: papel seda, tarjeta de intención o mensaje breve.</w:t>
        <w:br/>
        <w:t>Aroma: coherente con el concepto de la colección.</w:t>
        <w:br/>
        <w:t>Mensaje: una frase que convierta el uso en ritual.</w:t>
        <w:br/>
        <w:t>Presentación: fotografías oscuras, luz cálida, reflejos dorados y elementos naturales.</w:t>
      </w:r>
    </w:p>
    <w:p>
      <w:pPr>
        <w:spacing w:after="140"/>
      </w:pPr>
      <w:r>
        <w:t>Ejemplo:</w:t>
        <w:br/>
        <w:t>“Enciende esta vela. Respira. Baja el ruido. Vuelve a tu frecuencia.”</w:t>
      </w:r>
    </w:p>
    <w:p>
      <w:pPr>
        <w:pStyle w:val="Heading1"/>
      </w:pPr>
      <w:r>
        <w:t>17. TONO DE COMUNICACIÓN</w:t>
      </w:r>
    </w:p>
    <w:p>
      <w:pPr>
        <w:spacing w:after="140"/>
      </w:pPr>
      <w:r>
        <w:t>NÜMA habla con calma, seguridad y profundidad.</w:t>
      </w:r>
    </w:p>
    <w:p>
      <w:pPr>
        <w:spacing w:after="140"/>
      </w:pPr>
      <w:r>
        <w:t>DEBE SONAR:</w:t>
        <w:br/>
        <w:t>• Inspirador.</w:t>
        <w:br/>
        <w:t>• Íntimo.</w:t>
        <w:br/>
        <w:t>• Elegante.</w:t>
        <w:br/>
        <w:t>• Sensorial.</w:t>
        <w:br/>
        <w:t>• Cercano.</w:t>
        <w:br/>
        <w:t>• Positivo.</w:t>
        <w:br/>
        <w:t>• Consciente.</w:t>
      </w:r>
    </w:p>
    <w:p>
      <w:pPr>
        <w:spacing w:after="140"/>
      </w:pPr>
      <w:r>
        <w:t>EVITAR:</w:t>
        <w:br/>
        <w:t>• Promesas milagrosas.</w:t>
        <w:br/>
        <w:t>• Lenguaje exageradamente místico.</w:t>
        <w:br/>
        <w:t>• Afirmaciones médicas no sustentadas.</w:t>
        <w:br/>
        <w:t>• Mensajes agresivos de venta.</w:t>
        <w:br/>
        <w:t>• Exceso de palabras técnicas.</w:t>
      </w:r>
    </w:p>
    <w:p>
      <w:pPr>
        <w:spacing w:after="140"/>
      </w:pPr>
      <w:r>
        <w:t>Ejemplo de tono:</w:t>
        <w:br/>
        <w:t>“No necesitas cambiarlo todo. A veces solo necesitas detenerte, respirar y volver a ti.”</w:t>
      </w:r>
    </w:p>
    <w:p>
      <w:pPr>
        <w:pStyle w:val="Heading1"/>
      </w:pPr>
      <w:r>
        <w:t>18. FRASES Y SLOGANS</w:t>
      </w:r>
    </w:p>
    <w:p>
      <w:pPr>
        <w:spacing w:after="140"/>
      </w:pPr>
      <w:r>
        <w:t>FRECUENCIA DEL SER.</w:t>
        <w:br/>
        <w:t>Más que productos, experiencias.</w:t>
        <w:br/>
        <w:t>Pequeños rituales, grandes cambios.</w:t>
        <w:br/>
        <w:t>Fluye. Conecta. Transforma.</w:t>
        <w:br/>
        <w:t>Vuelve a tu frecuencia.</w:t>
        <w:br/>
        <w:t>Tu energía también merece un espacio.</w:t>
        <w:br/>
        <w:t>Haz de tu bienestar un ritual.</w:t>
        <w:br/>
        <w:t>Enciende. Respira. Conecta.</w:t>
        <w:br/>
        <w:t>Un momento para ti.</w:t>
        <w:br/>
        <w:t>Tu esencia, tu espacio, tu frecuencia.</w:t>
      </w:r>
    </w:p>
    <w:p>
      <w:pPr>
        <w:pStyle w:val="Heading1"/>
      </w:pPr>
      <w:r>
        <w:t>19. REDES SOCIALES</w:t>
      </w:r>
    </w:p>
    <w:p>
      <w:pPr>
        <w:spacing w:after="140"/>
      </w:pPr>
      <w:r>
        <w:t>La estética de redes debe mantener fondos oscuros, dorados luminosos, fotografía sensorial y composición minimalista.</w:t>
      </w:r>
    </w:p>
    <w:p>
      <w:pPr>
        <w:spacing w:after="140"/>
      </w:pPr>
      <w:r>
        <w:t>Pilares de contenido:</w:t>
        <w:br/>
        <w:t>1. PRODUCTO — velas, jabones, aromas y kits.</w:t>
        <w:br/>
        <w:t>2. RITUALES — formas de crear momentos de autocuidado.</w:t>
        <w:br/>
        <w:t>3. FRASES — mensajes breves de conexión.</w:t>
        <w:br/>
        <w:t>4. EDUCACIÓN — aromas, ingredientes, cuidado y uso responsable.</w:t>
        <w:br/>
        <w:t>5. EXPERIENCIA — fotografías, empaques, unboxing y testimonios.</w:t>
        <w:br/>
        <w:t>6. ESTILO DE VIDA — espacios, calma, decoración y bienestar.</w:t>
      </w:r>
    </w:p>
    <w:p>
      <w:pPr>
        <w:spacing w:after="140"/>
      </w:pPr>
      <w:r>
        <w:t>El feed debe sentirse como entrar al universo NÜMA, no como un catálogo convencional.</w:t>
      </w:r>
    </w:p>
    <w:p>
      <w:pPr>
        <w:pStyle w:val="Heading1"/>
      </w:pPr>
      <w:r>
        <w:t>20. FOTOGRAFÍA Y DIRECCIÓN DE ARTE</w:t>
      </w:r>
    </w:p>
    <w:p>
      <w:pPr>
        <w:spacing w:after="140"/>
      </w:pPr>
      <w:r>
        <w:t>Fondos negros, piedra, madera oscura, vidrio, cerámica, textiles naturales y vegetación discreta.</w:t>
      </w:r>
    </w:p>
    <w:p>
      <w:pPr>
        <w:spacing w:after="140"/>
      </w:pPr>
      <w:r>
        <w:t>Iluminación: cálida, lateral y cinematográfica. El dorado debe aparecer mediante reflejos reales y puntos de luz.</w:t>
      </w:r>
    </w:p>
    <w:p>
      <w:pPr>
        <w:spacing w:after="140"/>
      </w:pPr>
      <w:r>
        <w:t>Elementos recurrentes: fuego, humo sutil, agua, piedras, hojas, flores, sombras, partículas de luz y superficies reflectantes.</w:t>
      </w:r>
    </w:p>
    <w:p>
      <w:pPr>
        <w:spacing w:after="140"/>
      </w:pPr>
      <w:r>
        <w:t>La regla visual es: lujo + misterio + calma + sensación.</w:t>
      </w:r>
    </w:p>
    <w:p>
      <w:pPr>
        <w:pStyle w:val="Heading1"/>
      </w:pPr>
      <w:r>
        <w:t>21. POSICIONAMIENTO</w:t>
      </w:r>
    </w:p>
    <w:p>
      <w:pPr>
        <w:spacing w:after="140"/>
      </w:pPr>
      <w:r>
        <w:t>NÜMA debe posicionarse como una marca de bienestar sensorial y estilo de vida, no simplemente como una marca de velas.</w:t>
      </w:r>
    </w:p>
    <w:p>
      <w:pPr>
        <w:spacing w:after="140"/>
      </w:pPr>
      <w:r>
        <w:t>Esto permite ampliar el negocio hacia:</w:t>
        <w:br/>
        <w:t>• Aromas.</w:t>
        <w:br/>
        <w:t>• Baño y cuidado corporal.</w:t>
        <w:br/>
        <w:t>• Regalos.</w:t>
        <w:br/>
        <w:t>• Decoración.</w:t>
        <w:br/>
        <w:t>• Kits de bienestar.</w:t>
        <w:br/>
        <w:t>• Experiencias.</w:t>
        <w:br/>
        <w:t>• Suscripciones.</w:t>
        <w:br/>
        <w:t>• Colecciones estacionales.</w:t>
        <w:br/>
        <w:t>• Colaboraciones.</w:t>
        <w:br/>
        <w:t>• Eventos y experiencias de marca.</w:t>
      </w:r>
    </w:p>
    <w:p>
      <w:pPr>
        <w:pStyle w:val="Heading1"/>
      </w:pPr>
      <w:r>
        <w:t>22. PROPUESTA DE VALOR</w:t>
      </w:r>
    </w:p>
    <w:p>
      <w:pPr>
        <w:spacing w:after="140"/>
      </w:pPr>
      <w:r>
        <w:t>NÜMA transforma productos cotidianos de bienestar en rituales de conexión personal, combinando diseño premium, identidad sensorial y una narrativa emocional.</w:t>
      </w:r>
    </w:p>
    <w:p>
      <w:pPr>
        <w:spacing w:after="140"/>
      </w:pPr>
      <w:r>
        <w:t>La diferencia no está únicamente en “qué producto” se vende, sino en cómo se presenta, qué historia cuenta y qué momento ayuda a crear.</w:t>
      </w:r>
    </w:p>
    <w:p>
      <w:pPr>
        <w:pStyle w:val="Heading1"/>
      </w:pPr>
      <w:r>
        <w:t>23. MANIFIESTO NÜMA</w:t>
      </w:r>
    </w:p>
    <w:p>
      <w:pPr>
        <w:spacing w:after="140"/>
      </w:pPr>
      <w:r>
        <w:t>Creemos que el bienestar también vive en los pequeños momentos.</w:t>
      </w:r>
    </w:p>
    <w:p>
      <w:pPr>
        <w:spacing w:after="140"/>
      </w:pPr>
      <w:r>
        <w:t>En una llama que se enciende.</w:t>
        <w:br/>
        <w:t>En un aroma que nos hace detenernos.</w:t>
        <w:br/>
        <w:t>En un baño sin prisa.</w:t>
        <w:br/>
        <w:t>En el silencio después de un día largo.</w:t>
        <w:br/>
        <w:t>En volver a respirar.</w:t>
      </w:r>
    </w:p>
    <w:p>
      <w:pPr>
        <w:spacing w:after="140"/>
      </w:pPr>
      <w:r>
        <w:t>Creemos que no siempre necesitamos escapar.</w:t>
        <w:br/>
        <w:t>A veces necesitamos volver.</w:t>
      </w:r>
    </w:p>
    <w:p>
      <w:pPr>
        <w:spacing w:after="140"/>
      </w:pPr>
      <w:r>
        <w:t>Volver a nosotros.</w:t>
        <w:br/>
        <w:t>Volver a nuestra calma.</w:t>
        <w:br/>
        <w:t>Volver a nuestra esencia.</w:t>
      </w:r>
    </w:p>
    <w:p>
      <w:pPr>
        <w:spacing w:after="140"/>
      </w:pPr>
      <w:r>
        <w:t>NÜMA es ese recordatorio.</w:t>
      </w:r>
    </w:p>
    <w:p>
      <w:pPr>
        <w:spacing w:after="140"/>
      </w:pPr>
      <w:r>
        <w:t>Una pausa.</w:t>
        <w:br/>
        <w:t>Un ritual.</w:t>
        <w:br/>
        <w:t>Una frecuencia.</w:t>
      </w:r>
    </w:p>
    <w:p>
      <w:pPr>
        <w:spacing w:after="140"/>
      </w:pPr>
      <w:r>
        <w:t>NÜMA — FRECUENCIA DEL SER.</w:t>
      </w:r>
    </w:p>
    <w:p>
      <w:pPr>
        <w:pStyle w:val="Heading1"/>
      </w:pPr>
      <w:r>
        <w:t>24. RESUMEN DE IDENTIDAD</w:t>
      </w:r>
    </w:p>
    <w:p>
      <w:pPr>
        <w:spacing w:after="140"/>
      </w:pPr>
      <w:r>
        <w:t>NOMBRE: NÜMA</w:t>
        <w:br/>
        <w:t>DESCRIPTOR: FRECUENCIA DEL SER</w:t>
        <w:br/>
        <w:t>TERRITORIO: Bienestar, ritual, aromas, autocuidado y estilo de vida.</w:t>
        <w:br/>
        <w:t>PERSONALIDAD: Elegante, sensorial, profunda, cálida y sofisticada.</w:t>
        <w:br/>
        <w:t>COLORES: Negro elegante + oro profundo + dorado brillante + beige suave.</w:t>
        <w:br/>
        <w:t>SÍMBOLOS: Círculo, diamante, líneas de flujo, infinito, loto y destello.</w:t>
        <w:br/>
        <w:t>TIPOGRAFÍA: Serif elegante + sans serif moderna.</w:t>
        <w:br/>
        <w:t>PRODUCTOS: Velas, jabones, aceites, difusores, sales, cuidado corporal, brumas, incienso, kits y regalos.</w:t>
        <w:br/>
        <w:t>PROMESA: Convertir lo cotidiano en un momento de conexión.</w:t>
        <w:br/>
        <w:t>FRASE CENTRAL: “Más que productos, una experiencia que conecta con tu esencia.”</w:t>
        <w:br/>
        <w:t>MANTRA: “Fluye · Conecta · Transforma.”</w:t>
      </w:r>
    </w:p>
    <w:p>
      <w:r>
        <w:br w:type="page"/>
      </w:r>
    </w:p>
    <w:p>
      <w:pPr>
        <w:jc w:val="center"/>
      </w:pPr>
      <w:r>
        <w:rPr>
          <w:rFonts w:ascii="Georgia" w:hAnsi="Georgia"/>
          <w:b/>
          <w:color w:val="B8860B"/>
          <w:sz w:val="64"/>
        </w:rPr>
        <w:t>NÜMA</w:t>
      </w:r>
    </w:p>
    <w:p>
      <w:pPr>
        <w:jc w:val="center"/>
      </w:pPr>
      <w:r>
        <w:rPr>
          <w:b/>
        </w:rPr>
        <w:t>FRECUENCIA DEL SER</w:t>
      </w:r>
    </w:p>
    <w:p>
      <w:pPr>
        <w:jc w:val="center"/>
      </w:pPr>
      <w:r>
        <w:rPr>
          <w:i/>
        </w:rPr>
        <w:t>FLUYE  ·  CONECTA  ·  TRANSFORMA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